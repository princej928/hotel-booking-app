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Velvet Sands Hotel Image References</w:t>
      </w:r>
    </w:p>
    <w:p>
      <w:pPr>
        <w:pStyle w:val="Heading1"/>
      </w:pPr>
      <w:r>
        <w:t>Umaid Bhawan Palace, Jodhpur</w:t>
      </w:r>
    </w:p>
    <w:p>
      <w:r>
        <w:t>Image reference link: https://www.google.com/search?q=Umaid+Bhawan+Palace+Jodhpur&amp;tbm=isch</w:t>
      </w:r>
    </w:p>
    <w:p>
      <w:pPr>
        <w:pStyle w:val="Heading1"/>
      </w:pPr>
      <w:r>
        <w:t>CGH Earth Marari Beach Resort, Kerala</w:t>
      </w:r>
    </w:p>
    <w:p>
      <w:r>
        <w:t>Image reference link: https://www.google.com/search?q=Marari+Beach+Resort+Kerala&amp;tbm=isch</w:t>
      </w:r>
    </w:p>
    <w:p>
      <w:pPr>
        <w:pStyle w:val="Heading1"/>
      </w:pPr>
      <w:r>
        <w:t>The Himalayan, Manali</w:t>
      </w:r>
    </w:p>
    <w:p>
      <w:r>
        <w:t>Image reference link: https://www.google.com/search?q=The+Himalayan+Manali+hotel&amp;tbm=isch</w:t>
      </w:r>
    </w:p>
    <w:p>
      <w:pPr>
        <w:pStyle w:val="Heading1"/>
      </w:pPr>
      <w:r>
        <w:t>The Imperial, New Delhi</w:t>
      </w:r>
    </w:p>
    <w:p>
      <w:r>
        <w:t>Image reference link: https://www.google.com/search?q=The+Imperial+New+Delhi+hotel&amp;tbm=isch</w:t>
      </w:r>
    </w:p>
    <w:p>
      <w:pPr>
        <w:pStyle w:val="Heading1"/>
      </w:pPr>
      <w:r>
        <w:t>Taj Exotica Resort &amp; Spa, Goa</w:t>
      </w:r>
    </w:p>
    <w:p>
      <w:r>
        <w:t>Image reference link: https://www.google.com/search?q=Taj+Exotica+Goa&amp;tbm=isch</w:t>
      </w:r>
    </w:p>
    <w:p>
      <w:pPr>
        <w:pStyle w:val="Heading1"/>
      </w:pPr>
      <w:r>
        <w:t>Evolve Back, Coorg</w:t>
      </w:r>
    </w:p>
    <w:p>
      <w:r>
        <w:t>Image reference link: https://www.google.com/search?q=Evolve+Back+Coorg&amp;tbm=isch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